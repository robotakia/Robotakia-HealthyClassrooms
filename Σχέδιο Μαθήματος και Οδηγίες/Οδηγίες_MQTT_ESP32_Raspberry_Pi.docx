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MQTT με ESP32 και Raspberry Pi</w:t>
      </w:r>
    </w:p>
    <w:p>
      <w:r>
        <w:rPr>
          <w:rFonts w:ascii="Arial" w:hAnsi="Arial" w:eastAsia="Arial"/>
          <w:b/>
          <w:sz w:val="28"/>
        </w:rPr>
        <w:t>Βήμα 1</w:t>
      </w:r>
    </w:p>
    <w:p>
      <w:r>
        <w:t>Αρχικά, ενεργοποιήστε το SSH στο Raspberry Pi, ώστε να μπορείτε να έχετε πρόσβαση στο τερματικό του από τον υπολογιστή σας.</w:t>
      </w:r>
    </w:p>
    <w:p>
      <w:r>
        <w:t>Αν χρησιμοποιείτε Windows, εγκαταστήστε έναν SSH client, όπως το PuTTY.</w:t>
      </w:r>
    </w:p>
    <w:p>
      <w:r>
        <w:t>Βρείτε τη διεύθυνση IP του Raspberry Pi και συνδεθείτε σε αυτό μέσω SSH.</w:t>
      </w:r>
    </w:p>
    <w:p>
      <w:r>
        <w:rPr>
          <w:rFonts w:ascii="Arial" w:hAnsi="Arial" w:eastAsia="Arial"/>
          <w:b/>
          <w:sz w:val="28"/>
        </w:rPr>
        <w:t>Βήμα 2</w:t>
      </w:r>
    </w:p>
    <w:p>
      <w:r>
        <w:t>Εγκαταστήστε τα πακέτα mosquitto και mosquitto-clients, ώστε να ξεκινήσει ένας MQTT broker server και να μπορείτε να τον δοκιμάσετε με τα εργαλεία mosquitto-clients. Εκτελέστε την παρακάτω εντολή:</w:t>
      </w:r>
    </w:p>
    <w:p>
      <w:pPr>
        <w:pStyle w:val="CodeBlock"/>
      </w:pPr>
      <w:r>
        <w:t>sudo apt install mosquitto mosquitto-clients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3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/>
          <w:sz w:val="28"/>
        </w:rPr>
        <w:t>Βήμα 3</w:t>
      </w:r>
    </w:p>
    <w:p>
      <w:r>
        <w:t>Σε αυτό το σημείο, η υπηρεσία του Mosquitto MQTT broker θα πρέπει να εκτελείται. Για να το επιβεβαιώσετε, εκτελέστε την παρακάτω εντολή:</w:t>
      </w:r>
    </w:p>
    <w:p>
      <w:pPr>
        <w:pStyle w:val="CodeBlock"/>
      </w:pPr>
      <w:r>
        <w:t>sudo systemctl status mosquitto</w:t>
      </w:r>
    </w:p>
    <w:p>
      <w:r>
        <w:t>Αν εμφανιστεί η πράσινη ένδειξη «active (running)», σημαίνει ότι η υπηρεσία εκτελείται στο παρασκήνιο και η ρύθμιση μέχρι εδώ είναι σωστή.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3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/>
          <w:sz w:val="28"/>
        </w:rPr>
        <w:t>Βήμα 4</w:t>
      </w:r>
    </w:p>
    <w:p>
      <w:r>
        <w:t>Για να ξεκινά αυτόματα η υπηρεσία Mosquitto κάθε φορά που γίνεται επανεκκίνηση του Raspberry Pi, εκτελέστε την παρακάτω εντολή:</w:t>
      </w:r>
    </w:p>
    <w:p>
      <w:pPr>
        <w:pStyle w:val="CodeBlock"/>
      </w:pPr>
      <w:r>
        <w:t>sudo systemctl enable mosquitto.service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3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/>
          <w:sz w:val="28"/>
        </w:rPr>
        <w:t>Βήμα 5</w:t>
      </w:r>
    </w:p>
    <w:p>
      <w:r>
        <w:t>Ρυθμίστε το αρχείο ρυθμίσεων του Mosquitto, ώστε να μπορείτε να συνδεθείτε στον broker μέσω του τοπικού δικτύου, ενεργοποιώντας τη θύρα 1883.</w:t>
      </w:r>
    </w:p>
    <w:p>
      <w:r>
        <w:t>Αρχικά, εκτελέστε την παρακάτω εντολή για να επεξεργαστείτε το αρχείο mosquitto.conf:</w:t>
      </w:r>
    </w:p>
    <w:p>
      <w:pPr>
        <w:pStyle w:val="CodeBlock"/>
      </w:pPr>
      <w:r>
        <w:t>sudo nano /etc/mosquitto/mosquitto.conf</w:t>
      </w:r>
    </w:p>
    <w:p>
      <w:r>
        <w:t>Στη συνέχεια, μετακινηθείτε στο τέλος του αρχείου και προσθέστε τις παρακάτω γραμμές:</w:t>
      </w:r>
    </w:p>
    <w:p>
      <w:pPr>
        <w:pStyle w:val="CodeBlock"/>
      </w:pPr>
      <w:r>
        <w:t>listener 1883</w:t>
        <w:br/>
        <w:t>allow_anonymous true</w:t>
      </w:r>
    </w:p>
    <w:p>
      <w:r>
        <w:t>Έπειτα, πατήστε Ctrl+X για έξοδο, αποθηκεύστε τις αλλαγές και κάντε επανεκκίνηση στο Raspberry 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3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/>
          <w:sz w:val="28"/>
        </w:rPr>
        <w:t>Βήμα 6</w:t>
      </w:r>
    </w:p>
    <w:p>
      <w:r>
        <w:t>Κρατήστε σημειωμένη τη διεύθυνση IP του Raspberry Pi, επειδή θα τη χρησιμοποιήσετε ως hostname για όλη την επικοινωνία MQTT.</w:t>
      </w:r>
    </w:p>
    <w:p>
      <w:r>
        <w:t>Στη συνέχεια, επανεκκινήστε το Mosquitto ως υπηρεσία:</w:t>
      </w:r>
    </w:p>
    <w:p>
      <w:pPr>
        <w:pStyle w:val="CodeBlock"/>
      </w:pPr>
      <w:r>
        <w:t>sudo service mosquitto restart</w:t>
      </w:r>
    </w:p>
    <w:p>
      <w:r>
        <w:rPr>
          <w:rFonts w:ascii="Arial" w:hAnsi="Arial" w:eastAsia="Arial"/>
          <w:b/>
          <w:sz w:val="28"/>
        </w:rPr>
        <w:t>Βήμα 7</w:t>
      </w:r>
    </w:p>
    <w:p>
      <w:r>
        <w:t>Ξεκινήστε έναν subscriber, ο οποίος θα εμφανίζει όλα τα μηνύματα που στέλνονται στο topic «robotakia/test». Έτσι θα μπορείτε να δείτε τα μηνύματα που θα στέλνει το ESP32 σε αυτό το topic. Εκτελέστε την παρακάτω εντολή:</w:t>
      </w:r>
    </w:p>
    <w:p>
      <w:pPr>
        <w:pStyle w:val="CodeBlock"/>
      </w:pPr>
      <w:r>
        <w:t>mosquitto_sub -h localhost -t robotakia/test -v</w:t>
      </w:r>
    </w:p>
    <w:p>
      <w:r>
        <w:rPr>
          <w:rFonts w:ascii="Arial" w:hAnsi="Arial" w:eastAsia="Arial"/>
          <w:b/>
          <w:sz w:val="28"/>
        </w:rPr>
        <w:t>Βήμα 8 – Κώδικας ESP32</w:t>
      </w:r>
    </w:p>
    <w:p>
      <w:r>
        <w:t>Ο παρακάτω κώδικας MicroPython συνδέει το ESP32 στο WiFi, το συνδέει στον MQTT broker που τρέχει στο Raspberry Pi και δημοσιεύει ένα μήνυμα κάθε 5 δευτερόλεπτα στο topic robotakia/test.</w:t>
      </w:r>
    </w:p>
    <w:p>
      <w:pPr>
        <w:pStyle w:val="CodeBlock"/>
      </w:pPr>
      <w:r>
        <w:t>import network</w:t>
        <w:br/>
        <w:t>import time</w:t>
        <w:br/>
        <w:t>from umqtt.simple import MQTTClient</w:t>
        <w:br/>
        <w:t>import ubinascii</w:t>
        <w:br/>
        <w:t>import machine</w:t>
        <w:br/>
        <w:br/>
        <w:t># ===== WiFi =====</w:t>
        <w:br/>
        <w:t>WIFI_SSID = "YOUR_SSID"</w:t>
        <w:br/>
        <w:t>WIFI_PASS = "YOUR_PASSWORD"</w:t>
        <w:br/>
        <w:br/>
        <w:t># ===== MQTT =====</w:t>
        <w:br/>
        <w:t>MQTT_BROKER = "192.168.1.91"  # IP Raspberry Pi</w:t>
        <w:br/>
        <w:t>MQTT_PORT = 1883</w:t>
        <w:br/>
        <w:t>MQTT_TOPIC = b"robotakia/test"</w:t>
        <w:br/>
        <w:t>MQTT_USER = None</w:t>
        <w:br/>
        <w:t>MQTT_PASS = None</w:t>
        <w:br/>
        <w:br/>
        <w:br/>
        <w:t>def wifi_connect():</w:t>
        <w:br/>
        <w:t xml:space="preserve">    wlan = network.WLAN(network.STA_IF)</w:t>
        <w:br/>
        <w:t xml:space="preserve">    wlan.active(True)</w:t>
        <w:br/>
        <w:t xml:space="preserve">    wlan.config(pm=0)  # απενεργοποίηση power save, συχνό fix σε αποσυνδέσεις</w:t>
        <w:br/>
        <w:br/>
        <w:t xml:space="preserve">    if not wlan.isconnected():</w:t>
        <w:br/>
        <w:t xml:space="preserve">        print("Connecting WiFi...")</w:t>
        <w:br/>
        <w:t xml:space="preserve">        wlan.connect(WIFI_SSID, WIFI_PASS)</w:t>
        <w:br/>
        <w:t xml:space="preserve">        t0 = time.ticks_ms()</w:t>
        <w:br/>
        <w:br/>
        <w:t xml:space="preserve">        while not wlan.isconnected():</w:t>
        <w:br/>
        <w:t xml:space="preserve">            if time.ticks_diff(time.ticks_ms(), t0) &gt; 20000:</w:t>
        <w:br/>
        <w:t xml:space="preserve">                raise RuntimeError("WiFi timeout")</w:t>
        <w:br/>
        <w:t xml:space="preserve">            time.sleep(0.5)</w:t>
        <w:br/>
        <w:br/>
        <w:t xml:space="preserve">    print("WiFi OK:", wlan.ifconfig())</w:t>
        <w:br/>
        <w:t xml:space="preserve">    return wlan</w:t>
        <w:br/>
        <w:br/>
        <w:br/>
        <w:t>def make_client():</w:t>
        <w:br/>
        <w:t xml:space="preserve">    # Μοναδικό client id από το MAC, ώστε να μην μας αποσυνδέει ο broker.</w:t>
        <w:br/>
        <w:t xml:space="preserve">    cid = b"esp32-" + ubinascii.hexlify(machine.unique_id())</w:t>
        <w:br/>
        <w:t xml:space="preserve">    c = MQTTClient(</w:t>
        <w:br/>
        <w:t xml:space="preserve">        cid,</w:t>
        <w:br/>
        <w:t xml:space="preserve">        MQTT_BROKER,</w:t>
        <w:br/>
        <w:t xml:space="preserve">        port=MQTT_PORT,</w:t>
        <w:br/>
        <w:t xml:space="preserve">        user=MQTT_USER,</w:t>
        <w:br/>
        <w:t xml:space="preserve">        password=MQTT_PASS,</w:t>
        <w:br/>
        <w:t xml:space="preserve">        keepalive=30,</w:t>
        <w:br/>
        <w:t xml:space="preserve">    )</w:t>
        <w:br/>
        <w:t xml:space="preserve">    c.connect()</w:t>
        <w:br/>
        <w:t xml:space="preserve">    print("Connected to MQTT broker as", cid)</w:t>
        <w:br/>
        <w:t xml:space="preserve">    return c</w:t>
        <w:br/>
        <w:br/>
        <w:br/>
        <w:t>wlan = wifi_connect()</w:t>
        <w:br/>
        <w:t>client = make_client()</w:t>
        <w:br/>
        <w:t>counter = 0</w:t>
        <w:br/>
        <w:t>last_ok = time.ticks_ms()</w:t>
        <w:br/>
        <w:br/>
        <w:t>while True:</w:t>
        <w:br/>
        <w:t xml:space="preserve">    try:</w:t>
        <w:br/>
        <w:t xml:space="preserve">        # Αν χαθεί το WiFi, συνδεόμαστε ξανά.</w:t>
        <w:br/>
        <w:t xml:space="preserve">        if not wlan.isconnected():</w:t>
        <w:br/>
        <w:t xml:space="preserve">            wlan = wifi_connect()</w:t>
        <w:br/>
        <w:t xml:space="preserve">            client = make_client()</w:t>
        <w:br/>
        <w:br/>
        <w:t xml:space="preserve">        msg = "Hello from ESP32 MicroPython {}".format(counter)</w:t>
        <w:br/>
        <w:t xml:space="preserve">        client.publish(MQTT_TOPIC, msg)</w:t>
        <w:br/>
        <w:t xml:space="preserve">        print("Published:", msg)</w:t>
        <w:br/>
        <w:t xml:space="preserve">        counter += 1</w:t>
        <w:br/>
        <w:t xml:space="preserve">        last_ok = time.ticks_ms()</w:t>
        <w:br/>
        <w:t xml:space="preserve">        time.sleep(5)</w:t>
        <w:br/>
        <w:br/>
        <w:t xml:space="preserve">    except OSError as e:</w:t>
        <w:br/>
        <w:t xml:space="preserve">        print("MQTT/WiFi error:", e)</w:t>
        <w:br/>
        <w:br/>
        <w:t xml:space="preserve">        # Προσπάθεια καθαρής επανασύνδεσης MQTT.</w:t>
        <w:br/>
        <w:t xml:space="preserve">        try:</w:t>
        <w:br/>
        <w:t xml:space="preserve">            client.disconnect()</w:t>
        <w:br/>
        <w:t xml:space="preserve">        except Exception:</w:t>
        <w:br/>
        <w:t xml:space="preserve">            pass</w:t>
        <w:br/>
        <w:br/>
        <w:t xml:space="preserve">        time.sleep(2)</w:t>
        <w:br/>
        <w:br/>
        <w:t xml:space="preserve">        try:</w:t>
        <w:br/>
        <w:t xml:space="preserve">            client = make_client()</w:t>
        <w:br/>
        <w:t xml:space="preserve">        except Exception as e2:</w:t>
        <w:br/>
        <w:t xml:space="preserve">            print("Reconnect failed:", e2)</w:t>
        <w:br/>
        <w:br/>
        <w:t xml:space="preserve">            # Αν δεν μπορεί να κάνει reconnect, κάνουμε επανασύνδεση WiFi.</w:t>
        <w:br/>
        <w:t xml:space="preserve">            try:</w:t>
        <w:br/>
        <w:t xml:space="preserve">                wlan.disconnect()</w:t>
        <w:br/>
        <w:t xml:space="preserve">            except Exception:</w:t>
        <w:br/>
        <w:t xml:space="preserve">                pass</w:t>
        <w:br/>
        <w:br/>
        <w:t xml:space="preserve">            time.sleep(2)</w:t>
        <w:br/>
        <w:t xml:space="preserve">            wlan = wifi_connect()</w:t>
        <w:br/>
        <w:t xml:space="preserve">            client = make_client()</w:t>
        <w:br/>
      </w:r>
    </w:p>
    <w:p>
      <w:r>
        <w:rPr>
          <w:rFonts w:ascii="Arial" w:hAnsi="Arial" w:eastAsia="Arial"/>
          <w:b/>
          <w:sz w:val="28"/>
        </w:rPr>
        <w:t>Σημείωση</w:t>
      </w:r>
    </w:p>
    <w:p>
      <w:r>
        <w:t>Αντικαταστήστε τα YOUR_SSID και YOUR_PASSWORD με τα στοιχεία του δικού σας WiFi. Επίσης, αλλάξτε την τιμή MQTT_BROKER ώστε να είναι η πραγματική IP διεύθυνση του Raspberry Pi στο τοπικό σας δίκτυο.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